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jane.doe@email.com | +1 555-123-4567 | San Francisco, CA</w:t>
      </w:r>
    </w:p>
    <w:p>
      <w:pPr>
        <w:pStyle w:val="Heading2"/>
      </w:pPr>
      <w:r>
        <w:t>Summary</w:t>
      </w:r>
    </w:p>
    <w:p>
      <w:r>
        <w:t>Software engineer with 5 years of experience in backend development, specializing in Python and distributed systems.</w:t>
      </w:r>
    </w:p>
    <w:p>
      <w:pPr>
        <w:pStyle w:val="Heading2"/>
      </w:pPr>
      <w:r>
        <w:t>Experience</w:t>
      </w:r>
    </w:p>
    <w:p>
      <w:r>
        <w:t>Senior Software Engineer, TechCorp (2021-Present)</w:t>
      </w:r>
    </w:p>
    <w:p>
      <w:r>
        <w:t>Led development of microservices handling 1M+ daily requests using Python, Django, and PostgreSQL.</w:t>
      </w:r>
    </w:p>
    <w:p>
      <w:r>
        <w:t>Software Engineer, StartupXYZ (2019-2021)</w:t>
      </w:r>
    </w:p>
    <w:p>
      <w:r>
        <w:t>Built REST APIs and data pipelines using Python, Pandas, and AWS.</w:t>
      </w:r>
    </w:p>
    <w:p>
      <w:pPr>
        <w:pStyle w:val="Heading2"/>
      </w:pPr>
      <w:r>
        <w:t>Education</w:t>
      </w:r>
    </w:p>
    <w:p>
      <w:r>
        <w:t>B.S. Computer Science, State University (2019)</w:t>
      </w:r>
    </w:p>
    <w:p>
      <w:pPr>
        <w:pStyle w:val="Heading2"/>
      </w:pPr>
      <w:r>
        <w:t>Skills</w:t>
      </w:r>
    </w:p>
    <w:p>
      <w:r>
        <w:t>Python, Django, Flask, PostgreSQL, AWS, Docker, Pandas, NumPy,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